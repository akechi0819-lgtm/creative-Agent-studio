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Batch Brief</w:t>
      </w:r>
    </w:p>
    <w:p>
      <w:r>
        <w:t>Fixture-only brief for workspace tool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Include</w:t>
            </w:r>
          </w:p>
        </w:tc>
        <w:tc>
          <w:tcPr>
            <w:tcW w:type="dxa" w:w="4320"/>
          </w:tcPr>
          <w:p>
            <w:r>
              <w:t>Approved unique IDs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